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8898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  <w:b/>
          <w:sz w:val="48"/>
        </w:rPr>
        <w:t>AZ IT SÖTÉT OLDALA</w:t>
      </w:r>
    </w:p>
    <w:p w14:paraId="7EA20A7A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  <w:i/>
          <w:sz w:val="28"/>
        </w:rPr>
        <w:t>Egy informatikus vallomásai</w:t>
      </w:r>
    </w:p>
    <w:p w14:paraId="2978F3AA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  <w:sz w:val="28"/>
        </w:rPr>
        <w:t>Lakatos Márton</w:t>
      </w:r>
    </w:p>
    <w:p w14:paraId="202898A7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 w:type="page"/>
      </w:r>
    </w:p>
    <w:p w14:paraId="5074F49E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</w:rPr>
        <w:lastRenderedPageBreak/>
        <w:t>Copyright © 202</w:t>
      </w:r>
      <w:r w:rsidR="001A2573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Lakatos Márton. Minden jog fenntartva. A könyv egyetlen része sem sokszorosítható semmilyen formában, elektronikus vagy mechanikus úton, beleértve az információtároló és -lekérő rendszereket, a szerző írásbeli engedélye nélkül, kivéve rövid idézetek felhasználását könyvismertetőkben. Első kiadás: 2025. ISBN: [XXX-X-XXXXX-XXX-X]</w:t>
      </w:r>
    </w:p>
    <w:p w14:paraId="31D922D9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 w:type="page"/>
      </w:r>
    </w:p>
    <w:p w14:paraId="721AA350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  <w:b/>
          <w:sz w:val="36"/>
        </w:rPr>
        <w:lastRenderedPageBreak/>
        <w:br/>
      </w:r>
      <w:r>
        <w:rPr>
          <w:rFonts w:ascii="Times New Roman" w:hAnsi="Times New Roman"/>
          <w:b/>
          <w:sz w:val="36"/>
        </w:rPr>
        <w:br/>
      </w:r>
      <w:r>
        <w:rPr>
          <w:rFonts w:ascii="Times New Roman" w:hAnsi="Times New Roman"/>
          <w:b/>
          <w:sz w:val="36"/>
        </w:rPr>
        <w:br/>
      </w:r>
      <w:r>
        <w:rPr>
          <w:rFonts w:ascii="Times New Roman" w:hAnsi="Times New Roman"/>
          <w:b/>
          <w:sz w:val="36"/>
        </w:rPr>
        <w:br/>
      </w:r>
      <w:r>
        <w:rPr>
          <w:rFonts w:ascii="Times New Roman" w:hAnsi="Times New Roman"/>
          <w:b/>
          <w:sz w:val="36"/>
        </w:rPr>
        <w:br/>
        <w:t>AJÁNLÁS</w:t>
      </w:r>
    </w:p>
    <w:p w14:paraId="02F83505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  <w:t>[Személynek/személyeknek], [okból].</w:t>
      </w:r>
    </w:p>
    <w:p w14:paraId="0716A529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 w:type="page"/>
      </w:r>
    </w:p>
    <w:p w14:paraId="0ACACD0C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  <w:b/>
          <w:sz w:val="36"/>
        </w:rPr>
        <w:lastRenderedPageBreak/>
        <w:t>TARTALOMJEGYZÉK</w:t>
      </w:r>
    </w:p>
    <w:p w14:paraId="212903D8" w14:textId="77777777" w:rsidR="002D635F" w:rsidRDefault="002D635F">
      <w:pPr>
        <w:spacing w:line="360" w:lineRule="auto"/>
      </w:pPr>
    </w:p>
    <w:p w14:paraId="3D852C6B" w14:textId="77777777" w:rsidR="002D635F" w:rsidRDefault="00000000">
      <w:pPr>
        <w:spacing w:after="240" w:line="360" w:lineRule="auto"/>
      </w:pPr>
      <w:r>
        <w:rPr>
          <w:rFonts w:ascii="Times New Roman" w:hAnsi="Times New Roman"/>
        </w:rPr>
        <w:t>Bevezető</w:t>
      </w:r>
    </w:p>
    <w:p w14:paraId="3905EB99" w14:textId="77777777" w:rsidR="002D635F" w:rsidRDefault="00000000">
      <w:pPr>
        <w:spacing w:after="240" w:line="360" w:lineRule="auto"/>
      </w:pPr>
      <w:r>
        <w:rPr>
          <w:rFonts w:ascii="Times New Roman" w:hAnsi="Times New Roman"/>
        </w:rPr>
        <w:t>1. fejezet: A kezdetek kora</w:t>
      </w:r>
    </w:p>
    <w:p w14:paraId="332C278C" w14:textId="77777777" w:rsidR="002D635F" w:rsidRDefault="00000000">
      <w:pPr>
        <w:spacing w:after="240" w:line="360" w:lineRule="auto"/>
      </w:pPr>
      <w:r>
        <w:rPr>
          <w:rFonts w:ascii="Times New Roman" w:hAnsi="Times New Roman"/>
        </w:rPr>
        <w:t>2. fejezet: Felemelkedés és elkerülhetetlen zuhanás</w:t>
      </w:r>
    </w:p>
    <w:p w14:paraId="3FF5ECF7" w14:textId="77777777" w:rsidR="002D635F" w:rsidRDefault="00000000">
      <w:pPr>
        <w:spacing w:after="240" w:line="360" w:lineRule="auto"/>
      </w:pPr>
      <w:r>
        <w:rPr>
          <w:rFonts w:ascii="Times New Roman" w:hAnsi="Times New Roman"/>
        </w:rPr>
        <w:t>3. fejezet: Egy város átalakulása</w:t>
      </w:r>
    </w:p>
    <w:p w14:paraId="5890A808" w14:textId="77777777" w:rsidR="002D635F" w:rsidRDefault="00000000">
      <w:pPr>
        <w:spacing w:after="240" w:line="360" w:lineRule="auto"/>
      </w:pPr>
      <w:r>
        <w:rPr>
          <w:rFonts w:ascii="Times New Roman" w:hAnsi="Times New Roman"/>
        </w:rPr>
        <w:t>4. fejezet: A rendszer sötét oldala</w:t>
      </w:r>
    </w:p>
    <w:p w14:paraId="408B0EC0" w14:textId="77777777" w:rsidR="002D635F" w:rsidRDefault="00000000">
      <w:pPr>
        <w:spacing w:after="240" w:line="360" w:lineRule="auto"/>
      </w:pPr>
      <w:r>
        <w:rPr>
          <w:rFonts w:ascii="Times New Roman" w:hAnsi="Times New Roman"/>
        </w:rPr>
        <w:t>5. fejezet: A bukás pillanata</w:t>
      </w:r>
    </w:p>
    <w:p w14:paraId="31C1BF68" w14:textId="77777777" w:rsidR="002D635F" w:rsidRDefault="00000000">
      <w:r>
        <w:rPr>
          <w:rFonts w:ascii="Times New Roman" w:hAnsi="Times New Roman"/>
        </w:rPr>
        <w:t>6. fejezet: Végszó</w:t>
      </w:r>
    </w:p>
    <w:p w14:paraId="70D8C295" w14:textId="77777777" w:rsidR="002D635F" w:rsidRDefault="00000000">
      <w:pPr>
        <w:spacing w:after="240" w:line="360" w:lineRule="auto"/>
      </w:pPr>
      <w:r>
        <w:rPr>
          <w:rFonts w:ascii="Times New Roman" w:hAnsi="Times New Roman"/>
        </w:rPr>
        <w:t>Utószó</w:t>
      </w:r>
    </w:p>
    <w:p w14:paraId="46ADCB1C" w14:textId="77777777" w:rsidR="002D635F" w:rsidRDefault="00000000">
      <w:pPr>
        <w:spacing w:after="240" w:line="360" w:lineRule="auto"/>
      </w:pPr>
      <w:r>
        <w:rPr>
          <w:rFonts w:ascii="Times New Roman" w:hAnsi="Times New Roman"/>
        </w:rPr>
        <w:t>Köszönetnyilvánítás</w:t>
      </w:r>
    </w:p>
    <w:p w14:paraId="1455CA1D" w14:textId="77777777" w:rsidR="002D635F" w:rsidRDefault="00000000">
      <w:pPr>
        <w:spacing w:after="240" w:line="360" w:lineRule="auto"/>
      </w:pPr>
      <w:r>
        <w:rPr>
          <w:rFonts w:ascii="Times New Roman" w:hAnsi="Times New Roman"/>
        </w:rPr>
        <w:t>A szerzőről</w:t>
      </w:r>
    </w:p>
    <w:p w14:paraId="3A378550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 w:type="page"/>
      </w:r>
    </w:p>
    <w:p w14:paraId="7F02328A" w14:textId="77777777" w:rsidR="006517FA" w:rsidRDefault="00000000" w:rsidP="006517FA">
      <w:pPr>
        <w:spacing w:line="360" w:lineRule="auto"/>
        <w:jc w:val="center"/>
      </w:pPr>
      <w:r>
        <w:rPr>
          <w:rFonts w:ascii="Times New Roman" w:hAnsi="Times New Roman"/>
          <w:b/>
          <w:sz w:val="36"/>
        </w:rPr>
        <w:lastRenderedPageBreak/>
        <w:t>BEVEZETŐ</w:t>
      </w:r>
    </w:p>
    <w:p w14:paraId="1259C83B" w14:textId="77777777" w:rsidR="002D635F" w:rsidRDefault="006517FA" w:rsidP="006517FA">
      <w:pPr>
        <w:spacing w:line="360" w:lineRule="auto"/>
      </w:pPr>
      <w:r>
        <w:t>Az IT kiviről, nagyon szépnek és vonzónak tűnik. Sokan akarnak, akartak bekerülni ebben a szakmában. De ez a rendszer igen könyörtelen és</w:t>
      </w:r>
      <w:r w:rsidR="00FC6DD0">
        <w:t xml:space="preserve"> önző. Nem kímél és aki nem tud jól helyezkedni az nagyon hamar rá fog jönni, hogy nem csak </w:t>
      </w:r>
      <w:r w:rsidR="003213B8">
        <w:t>fenékig tejfel</w:t>
      </w:r>
      <w:r w:rsidR="00FC6DD0">
        <w:t>.</w:t>
      </w:r>
      <w:r w:rsidR="001D6325">
        <w:t xml:space="preserve"> Jobban mondva sok türelem és</w:t>
      </w:r>
      <w:r w:rsidR="00A972DE">
        <w:t xml:space="preserve"> kitartást szükséges</w:t>
      </w:r>
      <w:r w:rsidR="00ED28E0">
        <w:t xml:space="preserve"> ahhoz, hogy az ember a piacon tudjon maradni sokáig</w:t>
      </w:r>
      <w:r w:rsidR="00827E8D">
        <w:t>. Nagyon sok változó van, ami befolyásolhatja a ki esést</w:t>
      </w:r>
      <w:r w:rsidR="00C5172E">
        <w:t xml:space="preserve"> vagy ki égést</w:t>
      </w:r>
      <w:r w:rsidR="00827E8D">
        <w:t xml:space="preserve">. Új technoligák csak úgy jönnek mennek projektek változnak, ügyfelek egyik napról a másikra eltűnnek és meg lehetne sorolni sokáig. De a lényeg az </w:t>
      </w:r>
      <w:r w:rsidR="00442B3C">
        <w:t>mindig tud jól eladni magad, a technikai tudás nem elég a jobb beszéd is nagyon fontos</w:t>
      </w:r>
      <w:r w:rsidR="00C5172E">
        <w:t>. A következő fejezetekben leírom a saját tapasztalataimat, miket éltem át különböző cégeknél azt amint az emberek ki játsszak egymást ebben a szakmában, mi vezetett az IT bukásához jobban mondva az arany kor végéhez</w:t>
      </w:r>
      <w:r w:rsidR="00C5172E">
        <w:rPr>
          <w:rFonts w:ascii="Times New Roman" w:hAnsi="Times New Roman"/>
        </w:rPr>
        <w:t xml:space="preserve">. Jöhet jogosan a kérdés lesz még fel emelkedés? Talán igen akkor mikor? </w:t>
      </w:r>
      <w:r w:rsidR="00C5172E">
        <w:rPr>
          <w:rFonts w:ascii="Times New Roman" w:hAnsi="Times New Roman"/>
        </w:rPr>
        <w:br/>
        <w:t>A következő fejezetekben a konkrét esetek le írásánál az alap történ</w:t>
      </w:r>
      <w:r w:rsidR="002D1AF0">
        <w:rPr>
          <w:rFonts w:ascii="Times New Roman" w:hAnsi="Times New Roman"/>
        </w:rPr>
        <w:t xml:space="preserve">et </w:t>
      </w:r>
      <w:r w:rsidR="00C5172E">
        <w:rPr>
          <w:rFonts w:ascii="Times New Roman" w:hAnsi="Times New Roman"/>
        </w:rPr>
        <w:t xml:space="preserve">az eredeti </w:t>
      </w:r>
      <w:r w:rsidR="002D1AF0">
        <w:rPr>
          <w:rFonts w:ascii="Times New Roman" w:hAnsi="Times New Roman"/>
        </w:rPr>
        <w:t>marad,</w:t>
      </w:r>
      <w:r w:rsidR="00C5172E">
        <w:rPr>
          <w:rFonts w:ascii="Times New Roman" w:hAnsi="Times New Roman"/>
        </w:rPr>
        <w:t xml:space="preserve"> de bizonyos okok miatt a nevek </w:t>
      </w:r>
      <w:r w:rsidR="00C251F0">
        <w:rPr>
          <w:rFonts w:ascii="Times New Roman" w:hAnsi="Times New Roman"/>
        </w:rPr>
        <w:t>változhatnak</w:t>
      </w:r>
      <w:r w:rsidR="002D1AF0">
        <w:rPr>
          <w:rFonts w:ascii="Times New Roman" w:hAnsi="Times New Roman"/>
        </w:rPr>
        <w:t xml:space="preserve">. Természetesen nem cél senki le járatása vagy megnevezése de a megtörtént példákból, jól lehet majd látni egyes dolgok miért történtek úgy ahogy az egész piacra le vetítve. </w:t>
      </w:r>
    </w:p>
    <w:p w14:paraId="196328B9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 w:type="page"/>
      </w:r>
    </w:p>
    <w:p w14:paraId="0C1DF7E8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  <w:b/>
          <w:sz w:val="36"/>
        </w:rPr>
        <w:lastRenderedPageBreak/>
        <w:t>1. FEJEZET</w:t>
      </w:r>
    </w:p>
    <w:p w14:paraId="74BC49AF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  <w:i/>
          <w:sz w:val="28"/>
        </w:rPr>
        <w:t>A kezdetek kora</w:t>
      </w:r>
    </w:p>
    <w:p w14:paraId="30BF77CC" w14:textId="22C9F608" w:rsidR="009816BC" w:rsidRPr="00C2390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br/>
      </w:r>
      <w:r w:rsidR="003A1275">
        <w:rPr>
          <w:rFonts w:ascii="Times New Roman" w:hAnsi="Times New Roman"/>
        </w:rPr>
        <w:t xml:space="preserve">Még nagyon zöldfülű frissen érettségizett diák </w:t>
      </w:r>
      <w:r w:rsidR="003213B8">
        <w:rPr>
          <w:rFonts w:ascii="Times New Roman" w:hAnsi="Times New Roman"/>
        </w:rPr>
        <w:t xml:space="preserve">egyetem választás </w:t>
      </w:r>
      <w:r w:rsidR="009816BC">
        <w:rPr>
          <w:rFonts w:ascii="Times New Roman" w:hAnsi="Times New Roman"/>
        </w:rPr>
        <w:t>előtt</w:t>
      </w:r>
      <w:r w:rsidR="003213B8">
        <w:rPr>
          <w:rFonts w:ascii="Times New Roman" w:hAnsi="Times New Roman"/>
        </w:rPr>
        <w:t xml:space="preserve"> gondolkoztam, hová is mennyek. Külföld lett volna a cél</w:t>
      </w:r>
      <w:r w:rsidR="00AD4324">
        <w:rPr>
          <w:rFonts w:ascii="Times New Roman" w:hAnsi="Times New Roman"/>
        </w:rPr>
        <w:t xml:space="preserve"> azon belül is Bécs</w:t>
      </w:r>
      <w:r w:rsidR="003213B8">
        <w:rPr>
          <w:rFonts w:ascii="Times New Roman" w:hAnsi="Times New Roman"/>
        </w:rPr>
        <w:t xml:space="preserve">, de a német tudásom még elég alap szinten volt ezért úgy gondoltam, hogy Kolozsvár lesz a megfelelő választás. Magyarország sose vonzott akkoriban és még most se, nem </w:t>
      </w:r>
      <w:r w:rsidR="00AD4324">
        <w:rPr>
          <w:rFonts w:ascii="Times New Roman" w:hAnsi="Times New Roman"/>
        </w:rPr>
        <w:t>azért,</w:t>
      </w:r>
      <w:r w:rsidR="003213B8">
        <w:rPr>
          <w:rFonts w:ascii="Times New Roman" w:hAnsi="Times New Roman"/>
        </w:rPr>
        <w:t xml:space="preserve"> mert nem éreznem magam magyarnak vagy nem lennék </w:t>
      </w:r>
      <w:r w:rsidR="00AD4324">
        <w:rPr>
          <w:rFonts w:ascii="Times New Roman" w:hAnsi="Times New Roman"/>
        </w:rPr>
        <w:t>hazafi,</w:t>
      </w:r>
      <w:r w:rsidR="003213B8">
        <w:rPr>
          <w:rFonts w:ascii="Times New Roman" w:hAnsi="Times New Roman"/>
        </w:rPr>
        <w:t xml:space="preserve"> </w:t>
      </w:r>
      <w:r w:rsidR="00AD4324">
        <w:rPr>
          <w:rFonts w:ascii="Times New Roman" w:hAnsi="Times New Roman"/>
        </w:rPr>
        <w:t>de mindig is éreztem egy vissza taszítást az ottani emberektől azért, mert én erdélyi magyar vagyok.</w:t>
      </w:r>
      <w:r>
        <w:rPr>
          <w:rFonts w:ascii="Times New Roman" w:hAnsi="Times New Roman"/>
        </w:rPr>
        <w:br/>
      </w:r>
      <w:r w:rsidR="00AD4324">
        <w:rPr>
          <w:rFonts w:ascii="Times New Roman" w:hAnsi="Times New Roman"/>
        </w:rPr>
        <w:t xml:space="preserve">Kolozsvárnak megvan a maga </w:t>
      </w:r>
      <w:r w:rsidR="00D136DB">
        <w:rPr>
          <w:rFonts w:ascii="Times New Roman" w:hAnsi="Times New Roman"/>
        </w:rPr>
        <w:t>több százéves egyetemi múltja és az a varázsa, amit erdélyi magyar diák ként át tud élni az ember. Kultúra, szórakozás diáknapok igazából megvan minden.</w:t>
      </w:r>
      <w:r w:rsidR="00B60B5B">
        <w:rPr>
          <w:rFonts w:ascii="Times New Roman" w:hAnsi="Times New Roman"/>
        </w:rPr>
        <w:t xml:space="preserve"> Nem egy több milliós város mind Budapest, Párizs vagy London de éppen ezért tud sokkal vonzóbb lenni mert aki ismeri a történelmet az tudja értékelni a kevesebbet. </w:t>
      </w:r>
      <w:r w:rsidR="00ED0CF5">
        <w:rPr>
          <w:rFonts w:ascii="Times New Roman" w:hAnsi="Times New Roman"/>
        </w:rPr>
        <w:br/>
        <w:t xml:space="preserve">Minden kezdet nehéz először, de leginkább el helyezkedni </w:t>
      </w:r>
      <w:r w:rsidR="009816BC">
        <w:rPr>
          <w:rFonts w:ascii="Times New Roman" w:hAnsi="Times New Roman"/>
        </w:rPr>
        <w:t>a</w:t>
      </w:r>
      <w:r w:rsidR="00ED0CF5">
        <w:rPr>
          <w:rFonts w:ascii="Times New Roman" w:hAnsi="Times New Roman"/>
        </w:rPr>
        <w:t xml:space="preserve"> szakmába kezdő ként munkát találni</w:t>
      </w:r>
      <w:r w:rsidR="009816BC">
        <w:rPr>
          <w:rFonts w:ascii="Times New Roman" w:hAnsi="Times New Roman"/>
        </w:rPr>
        <w:t xml:space="preserve">. Az IT interjúk nagy része a mellé beszélésről szól. Mind a két felről nagyok az elvárások és a színjáték elkerülhetetlen. </w:t>
      </w:r>
      <w:proofErr w:type="spellStart"/>
      <w:r w:rsidR="00C2390E">
        <w:rPr>
          <w:rFonts w:ascii="Times New Roman" w:hAnsi="Times New Roman"/>
          <w:lang w:val="en-US"/>
        </w:rPr>
        <w:t>Ilyenkor</w:t>
      </w:r>
      <w:proofErr w:type="spellEnd"/>
      <w:r w:rsidR="00C2390E">
        <w:rPr>
          <w:rFonts w:ascii="Times New Roman" w:hAnsi="Times New Roman"/>
          <w:lang w:val="en-US"/>
        </w:rPr>
        <w:t xml:space="preserve">  </w:t>
      </w:r>
    </w:p>
    <w:p w14:paraId="67FA33BC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 w:type="page"/>
      </w:r>
    </w:p>
    <w:p w14:paraId="049FA784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  <w:b/>
          <w:sz w:val="36"/>
        </w:rPr>
        <w:lastRenderedPageBreak/>
        <w:t>2. FEJEZET</w:t>
      </w:r>
    </w:p>
    <w:p w14:paraId="7BEA1BDC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  <w:i/>
          <w:sz w:val="28"/>
        </w:rPr>
        <w:t>Felemelkedés és elkerülhetetlen zuhanás</w:t>
      </w:r>
    </w:p>
    <w:p w14:paraId="5F3BCDDE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/>
        <w:t>[Itt kezdődik a fejezet szövege...]</w:t>
      </w:r>
      <w:r>
        <w:rPr>
          <w:rFonts w:ascii="Times New Roman" w:hAnsi="Times New Roman"/>
        </w:rPr>
        <w:br/>
      </w:r>
    </w:p>
    <w:p w14:paraId="14559CBC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 w:type="page"/>
      </w:r>
    </w:p>
    <w:p w14:paraId="336A9F08" w14:textId="77777777" w:rsidR="002D635F" w:rsidRDefault="002D635F"/>
    <w:p w14:paraId="1C63BB5E" w14:textId="77777777" w:rsidR="002D635F" w:rsidRDefault="00000000">
      <w:r>
        <w:rPr>
          <w:rFonts w:ascii="Times New Roman" w:hAnsi="Times New Roman"/>
          <w:b/>
          <w:sz w:val="36"/>
        </w:rPr>
        <w:t>3. FEJEZET</w:t>
      </w:r>
    </w:p>
    <w:p w14:paraId="3917C73C" w14:textId="77777777" w:rsidR="002D635F" w:rsidRDefault="00000000">
      <w:r>
        <w:rPr>
          <w:rFonts w:ascii="Times New Roman" w:hAnsi="Times New Roman"/>
          <w:i/>
          <w:sz w:val="28"/>
        </w:rPr>
        <w:t>Egy város átalakulása</w:t>
      </w:r>
    </w:p>
    <w:p w14:paraId="60432A94" w14:textId="77777777" w:rsidR="002D635F" w:rsidRDefault="00000000">
      <w:r>
        <w:rPr>
          <w:rFonts w:ascii="Times New Roman" w:hAnsi="Times New Roman"/>
        </w:rPr>
        <w:t>[Itt kezdődik a fejezet szövege...]</w:t>
      </w:r>
    </w:p>
    <w:p w14:paraId="0BC54B2F" w14:textId="77777777" w:rsidR="002D635F" w:rsidRDefault="002D635F"/>
    <w:p w14:paraId="2AE1EE44" w14:textId="77777777" w:rsidR="002D635F" w:rsidRDefault="002D635F"/>
    <w:p w14:paraId="387E7647" w14:textId="77777777" w:rsidR="002D635F" w:rsidRDefault="00000000">
      <w:r>
        <w:rPr>
          <w:rFonts w:ascii="Times New Roman" w:hAnsi="Times New Roman"/>
          <w:b/>
          <w:sz w:val="36"/>
        </w:rPr>
        <w:t>4. FEJEZET</w:t>
      </w:r>
    </w:p>
    <w:p w14:paraId="668C57E2" w14:textId="77777777" w:rsidR="002D635F" w:rsidRDefault="00000000">
      <w:r>
        <w:rPr>
          <w:rFonts w:ascii="Times New Roman" w:hAnsi="Times New Roman"/>
          <w:i/>
          <w:sz w:val="28"/>
        </w:rPr>
        <w:t>A rendszer sötét oldala</w:t>
      </w:r>
    </w:p>
    <w:p w14:paraId="31146DFE" w14:textId="77777777" w:rsidR="002D635F" w:rsidRDefault="00000000">
      <w:r>
        <w:rPr>
          <w:rFonts w:ascii="Times New Roman" w:hAnsi="Times New Roman"/>
        </w:rPr>
        <w:t>[Itt kezdődik a fejezet szövege...]</w:t>
      </w:r>
    </w:p>
    <w:p w14:paraId="77CC6A88" w14:textId="77777777" w:rsidR="002D635F" w:rsidRDefault="002D635F"/>
    <w:p w14:paraId="781FEB9F" w14:textId="77777777" w:rsidR="002D635F" w:rsidRDefault="002D635F"/>
    <w:p w14:paraId="7B9F3BA7" w14:textId="77777777" w:rsidR="002D635F" w:rsidRDefault="00000000">
      <w:r>
        <w:rPr>
          <w:rFonts w:ascii="Times New Roman" w:hAnsi="Times New Roman"/>
          <w:b/>
          <w:sz w:val="36"/>
        </w:rPr>
        <w:t>5. FEJEZET</w:t>
      </w:r>
    </w:p>
    <w:p w14:paraId="26C0707A" w14:textId="77777777" w:rsidR="002D635F" w:rsidRDefault="00000000">
      <w:r>
        <w:rPr>
          <w:rFonts w:ascii="Times New Roman" w:hAnsi="Times New Roman"/>
          <w:i/>
          <w:sz w:val="28"/>
        </w:rPr>
        <w:t>A bukás pillanata</w:t>
      </w:r>
    </w:p>
    <w:p w14:paraId="3FA7C712" w14:textId="77777777" w:rsidR="002D635F" w:rsidRDefault="00000000">
      <w:r>
        <w:rPr>
          <w:rFonts w:ascii="Times New Roman" w:hAnsi="Times New Roman"/>
        </w:rPr>
        <w:t>[Itt kezdődik a fejezet szövege...]</w:t>
      </w:r>
    </w:p>
    <w:p w14:paraId="228CD3B5" w14:textId="77777777" w:rsidR="002D635F" w:rsidRDefault="002D635F"/>
    <w:p w14:paraId="0FA29C40" w14:textId="77777777" w:rsidR="002D635F" w:rsidRDefault="002D635F"/>
    <w:p w14:paraId="6C510064" w14:textId="77777777" w:rsidR="002D635F" w:rsidRDefault="00000000">
      <w:r>
        <w:rPr>
          <w:rFonts w:ascii="Times New Roman" w:hAnsi="Times New Roman"/>
          <w:b/>
          <w:sz w:val="36"/>
        </w:rPr>
        <w:t>6. FEJEZET</w:t>
      </w:r>
    </w:p>
    <w:p w14:paraId="7A88DE8E" w14:textId="77777777" w:rsidR="002D635F" w:rsidRDefault="00000000">
      <w:r>
        <w:rPr>
          <w:rFonts w:ascii="Times New Roman" w:hAnsi="Times New Roman"/>
          <w:i/>
          <w:sz w:val="28"/>
        </w:rPr>
        <w:lastRenderedPageBreak/>
        <w:t>Végszó</w:t>
      </w:r>
    </w:p>
    <w:p w14:paraId="6FCEF2E1" w14:textId="77777777" w:rsidR="002D635F" w:rsidRDefault="00000000">
      <w:r>
        <w:rPr>
          <w:rFonts w:ascii="Times New Roman" w:hAnsi="Times New Roman"/>
        </w:rPr>
        <w:t>[Itt kezdődik a fejezet szövege...]</w:t>
      </w:r>
    </w:p>
    <w:p w14:paraId="7148A755" w14:textId="77777777" w:rsidR="002D635F" w:rsidRDefault="002D635F"/>
    <w:p w14:paraId="0B4862FD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  <w:b/>
          <w:sz w:val="36"/>
        </w:rPr>
        <w:t>UTÓSZÓ</w:t>
      </w:r>
    </w:p>
    <w:p w14:paraId="730A482B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/>
        <w:t>[Itt kezdődik az utószó szövege...]</w:t>
      </w:r>
      <w:r>
        <w:rPr>
          <w:rFonts w:ascii="Times New Roman" w:hAnsi="Times New Roman"/>
        </w:rPr>
        <w:br/>
      </w:r>
    </w:p>
    <w:p w14:paraId="6C7F85AA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 w:type="page"/>
      </w:r>
    </w:p>
    <w:p w14:paraId="7337C843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  <w:b/>
          <w:sz w:val="36"/>
        </w:rPr>
        <w:lastRenderedPageBreak/>
        <w:t>KÖSZÖNETNYILVÁNÍTÁS</w:t>
      </w:r>
    </w:p>
    <w:p w14:paraId="3E0A95C5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/>
        <w:t>[Köszönd meg azoknak, akik segítettek a könyv létrejöttében...]</w:t>
      </w:r>
      <w:r>
        <w:rPr>
          <w:rFonts w:ascii="Times New Roman" w:hAnsi="Times New Roman"/>
        </w:rPr>
        <w:br/>
      </w:r>
    </w:p>
    <w:p w14:paraId="372081E8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 w:type="page"/>
      </w:r>
    </w:p>
    <w:p w14:paraId="752464DD" w14:textId="77777777" w:rsidR="002D635F" w:rsidRDefault="00000000">
      <w:pPr>
        <w:spacing w:line="360" w:lineRule="auto"/>
        <w:jc w:val="center"/>
      </w:pPr>
      <w:r>
        <w:rPr>
          <w:rFonts w:ascii="Times New Roman" w:hAnsi="Times New Roman"/>
          <w:b/>
          <w:sz w:val="36"/>
        </w:rPr>
        <w:lastRenderedPageBreak/>
        <w:t>A SZERZŐRŐL</w:t>
      </w:r>
    </w:p>
    <w:p w14:paraId="103E6C59" w14:textId="77777777" w:rsidR="002D635F" w:rsidRDefault="00000000">
      <w:pPr>
        <w:spacing w:line="360" w:lineRule="auto"/>
      </w:pPr>
      <w:r>
        <w:rPr>
          <w:rFonts w:ascii="Times New Roman" w:hAnsi="Times New Roman"/>
        </w:rPr>
        <w:br/>
        <w:t>[Írj ide egy rövid életrajzot...]</w:t>
      </w:r>
      <w:r>
        <w:rPr>
          <w:rFonts w:ascii="Times New Roman" w:hAnsi="Times New Roman"/>
        </w:rPr>
        <w:br/>
      </w:r>
    </w:p>
    <w:sectPr w:rsidR="002D635F" w:rsidSect="00034616">
      <w:pgSz w:w="8391" w:h="11906"/>
      <w:pgMar w:top="1134" w:right="1020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679972">
    <w:abstractNumId w:val="8"/>
  </w:num>
  <w:num w:numId="2" w16cid:durableId="1639996473">
    <w:abstractNumId w:val="6"/>
  </w:num>
  <w:num w:numId="3" w16cid:durableId="123013707">
    <w:abstractNumId w:val="5"/>
  </w:num>
  <w:num w:numId="4" w16cid:durableId="272368261">
    <w:abstractNumId w:val="4"/>
  </w:num>
  <w:num w:numId="5" w16cid:durableId="283195585">
    <w:abstractNumId w:val="7"/>
  </w:num>
  <w:num w:numId="6" w16cid:durableId="1055816685">
    <w:abstractNumId w:val="3"/>
  </w:num>
  <w:num w:numId="7" w16cid:durableId="1790662370">
    <w:abstractNumId w:val="2"/>
  </w:num>
  <w:num w:numId="8" w16cid:durableId="923075668">
    <w:abstractNumId w:val="1"/>
  </w:num>
  <w:num w:numId="9" w16cid:durableId="182781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573"/>
    <w:rsid w:val="001D6325"/>
    <w:rsid w:val="0029639D"/>
    <w:rsid w:val="002D1AF0"/>
    <w:rsid w:val="002D635F"/>
    <w:rsid w:val="003213B8"/>
    <w:rsid w:val="00326F90"/>
    <w:rsid w:val="003A1275"/>
    <w:rsid w:val="00442B3C"/>
    <w:rsid w:val="00466755"/>
    <w:rsid w:val="006517FA"/>
    <w:rsid w:val="00827E8D"/>
    <w:rsid w:val="009816BC"/>
    <w:rsid w:val="00A972DE"/>
    <w:rsid w:val="00AA1D8D"/>
    <w:rsid w:val="00AD4324"/>
    <w:rsid w:val="00B47730"/>
    <w:rsid w:val="00B60B5B"/>
    <w:rsid w:val="00C2390E"/>
    <w:rsid w:val="00C251F0"/>
    <w:rsid w:val="00C5172E"/>
    <w:rsid w:val="00C72E74"/>
    <w:rsid w:val="00CB0664"/>
    <w:rsid w:val="00D136DB"/>
    <w:rsid w:val="00E642E1"/>
    <w:rsid w:val="00ED0CF5"/>
    <w:rsid w:val="00ED28E0"/>
    <w:rsid w:val="00FC693F"/>
    <w:rsid w:val="00FC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765B2"/>
  <w14:defaultImageDpi w14:val="300"/>
  <w15:docId w15:val="{EA5CC983-AFB9-F548-AD8E-5F72B628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Marton Lakatos-Debreczeni</cp:lastModifiedBy>
  <cp:revision>21</cp:revision>
  <dcterms:created xsi:type="dcterms:W3CDTF">2013-12-23T23:15:00Z</dcterms:created>
  <dcterms:modified xsi:type="dcterms:W3CDTF">2026-06-16T11:40:00Z</dcterms:modified>
  <cp:category/>
</cp:coreProperties>
</file>